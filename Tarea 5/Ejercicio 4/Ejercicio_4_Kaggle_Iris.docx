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Ejercicio 4 - Dataset de Kaggle y ejemplos de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Descargar un dataset mediante la librería de Kaggle para Python, estudiar sus características y rótulo, generar un modelo y analizar ejemplos externos.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 seleccionó Iris Species de Kaggle/UCI. El dataset contiene 150 flores, tres especies y cuatro características numéricas: longitud y ancho del sépalo y longitud y ancho del pétalo. El rótulo corresponde a Iris-setosa, Iris-versicolor o Iris-virginica.</w:t>
      </w:r>
    </w:p>
    <w:p w:rsidR="00000000" w:rsidDel="00000000" w:rsidP="00000000" w:rsidRDefault="00000000" w:rsidRPr="00000000" w14:paraId="00000006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Fuente: Kaggle, Iris Species, UCI Machine Learning. El dataset es un conjunto clásico de clasificación de especies de iris.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Metodología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descarga el dataset con kagglehub.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identifican las cuatro features y el rótulo Species.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convierten las etiquetas de texto a valores numéricos.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separan los datos en entrenamiento y prueba manteniendo la proporción de clases.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estandarizan las cuatro características.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construye una red neuronal con dos capas ocultas de 16 y 8 neuronas con ReLU.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 de salida tiene tres neuronas con softmax.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utiliza sparse categorical crossentropy y Adam.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calcula la precisión, el reporte de clasificación y la matriz de confusión.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Ejemplos de internet</w:t>
      </w:r>
    </w:p>
    <w:p w:rsidR="00000000" w:rsidDel="00000000" w:rsidP="00000000" w:rsidRDefault="00000000" w:rsidRPr="00000000" w14:paraId="00000012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 incorporan tres ejemplos externos con medidas de flores Iris: (5.1, 3.5, 1.4, 0.2), (6.0, 2.9, 4.5, 1.5) y (6.7, 3.1, 5.6, 2.4), en el orden de las cuatro features. El notebook transforma estas entradas con el mismo escalador utilizado durante el entrenamiento y obtiene la clase y la confianza.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Análisis</w:t>
      </w:r>
    </w:p>
    <w:p w:rsidR="00000000" w:rsidDel="00000000" w:rsidP="00000000" w:rsidRDefault="00000000" w:rsidRPr="00000000" w14:paraId="00000014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El análisis compara la predicción de la red con la especie esperada de los ejemplos externos y muestra la confianza asociada. También se presenta una gráfica de longitud y ancho del pétalo para visualizar la separación entre clases y la ubicación de los ejemplos.</w:t>
      </w:r>
    </w:p>
    <w:p w:rsidR="00000000" w:rsidDel="00000000" w:rsidP="00000000" w:rsidRDefault="00000000" w:rsidRPr="00000000" w14:paraId="00000015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 predicción de ejemplos externos sirve para observar la generalización, pero no sustituye una evaluación formal con un conjunto de prueba independiente.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17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El notebook genera automáticamente la precisión de prueba, el reporte de clasificación, la matriz de confusión y la tabla de predicciones de los tres ejemplos externos.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Conclusión</w:t>
      </w:r>
    </w:p>
    <w:p w:rsidR="00000000" w:rsidDel="00000000" w:rsidP="00000000" w:rsidRDefault="00000000" w:rsidRPr="00000000" w14:paraId="00000019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Las cuatro medidas de las flores contienen información suficiente para que una red neuronal aprenda a distinguir las tres especies. La prueba con observaciones externas permite comprobar de manera adicional el comportamiento del modelo frente a entradas que no se presentan durante el entrenamiento.</w:t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Tq7lyVoikS2kYhMmgLSXT2r6QQ==">CgMxLjA4AHIhMS15YVVRYmVMZmpHd08xWTZGbDNGckxQUGhqenN6U0R2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